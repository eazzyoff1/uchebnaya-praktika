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 w:after="80" w:before="0"/>
        <w:jc w:val="center"/>
      </w:pPr>
      <w:r>
        <w:rPr>
          <w:rFonts w:ascii="Times New Roman" w:hAnsi="Times New Roman"/>
          <w:b/>
          <w:i w:val="0"/>
          <w:sz w:val="28"/>
        </w:rPr>
        <w:t>Практическое задание № 1 по учебной практике</w:t>
      </w:r>
    </w:p>
    <w:p>
      <w:pPr>
        <w:spacing w:line="360" w:lineRule="auto" w:after="80" w:before="0"/>
        <w:jc w:val="center"/>
      </w:pPr>
      <w:r>
        <w:rPr>
          <w:rFonts w:ascii="Times New Roman" w:hAnsi="Times New Roman"/>
          <w:b/>
          <w:i w:val="0"/>
          <w:sz w:val="28"/>
        </w:rPr>
        <w:t>Тема выпускной квалификационной работы: «Разработка автоматизированной информационной системы для барбершопа»</w:t>
      </w:r>
    </w:p>
    <w:p>
      <w:pPr>
        <w:spacing w:line="360" w:lineRule="auto" w:after="200" w:before="0"/>
        <w:jc w:val="center"/>
      </w:pPr>
      <w:r>
        <w:rPr>
          <w:rFonts w:ascii="Times New Roman" w:hAnsi="Times New Roman"/>
          <w:b w:val="0"/>
          <w:i w:val="0"/>
          <w:sz w:val="28"/>
        </w:rPr>
        <w:t>Выполнил: Изосимских Арсений</w:t>
      </w:r>
    </w:p>
    <w:p>
      <w:pPr>
        <w:spacing w:line="360" w:lineRule="auto" w:after="40" w:before="0"/>
        <w:jc w:val="both"/>
      </w:pPr>
      <w:r>
        <w:rPr>
          <w:rFonts w:ascii="Times New Roman" w:hAnsi="Times New Roman"/>
          <w:b/>
          <w:i w:val="0"/>
          <w:sz w:val="28"/>
        </w:rPr>
        <w:t>Задание:</w:t>
      </w:r>
    </w:p>
    <w:p>
      <w:pPr>
        <w:pStyle w:val="ListBullet"/>
        <w:spacing w:line="360" w:lineRule="auto" w:after="40"/>
        <w:jc w:val="both"/>
      </w:pPr>
      <w:r>
        <w:rPr>
          <w:rFonts w:ascii="Times New Roman" w:hAnsi="Times New Roman"/>
          <w:sz w:val="28"/>
        </w:rPr>
        <w:t>описать предметную область;</w:t>
      </w:r>
    </w:p>
    <w:p>
      <w:pPr>
        <w:pStyle w:val="ListBullet"/>
        <w:spacing w:line="360" w:lineRule="auto" w:after="40"/>
        <w:jc w:val="both"/>
      </w:pPr>
      <w:r>
        <w:rPr>
          <w:rFonts w:ascii="Times New Roman" w:hAnsi="Times New Roman"/>
          <w:sz w:val="28"/>
        </w:rPr>
        <w:t>описать 2–3 аналога программного обеспечения, уже разработанного в этой области (со скриншотами внешнего вида, предоставляемым функционалом, достоинствами и недостатками);</w:t>
      </w:r>
    </w:p>
    <w:p>
      <w:pPr>
        <w:pStyle w:val="ListBullet"/>
        <w:spacing w:line="360" w:lineRule="auto" w:after="40"/>
        <w:jc w:val="both"/>
      </w:pPr>
      <w:r>
        <w:rPr>
          <w:rFonts w:ascii="Times New Roman" w:hAnsi="Times New Roman"/>
          <w:sz w:val="28"/>
        </w:rPr>
        <w:t>составить техническое задание на разработку.</w:t>
      </w:r>
    </w:p>
    <w:p>
      <w:pPr>
        <w:spacing w:line="360" w:lineRule="auto" w:after="160" w:before="240"/>
        <w:jc w:val="left"/>
      </w:pPr>
      <w:r>
        <w:rPr>
          <w:rFonts w:ascii="Times New Roman" w:hAnsi="Times New Roman"/>
          <w:b/>
          <w:i w:val="0"/>
          <w:sz w:val="28"/>
        </w:rPr>
        <w:t>1. Описание предметной области</w:t>
      </w:r>
    </w:p>
    <w:p>
      <w:pPr>
        <w:spacing w:line="360" w:lineRule="auto" w:after="120" w:before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Предметной областью дипломного проекта является процесс организации записи клиентов и учёта работы барбершопа — мужской парикмахерской, оказывающей услуги стрижки, моделирования и оформления бороды, бритья и ухода.</w:t>
      </w:r>
    </w:p>
    <w:p>
      <w:pPr>
        <w:spacing w:line="360" w:lineRule="auto" w:after="120" w:before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Ежедневно барбершоп обслуживает большое количество клиентов. Каждая оказанная услуга связана с конкретным клиентом, мастером (барбером), а также датой и временем визита. На сегодняшний день процесс работы барбершопа включает следующие этапы:</w:t>
      </w:r>
    </w:p>
    <w:p>
      <w:pPr>
        <w:pStyle w:val="ListBullet"/>
        <w:spacing w:line="360" w:lineRule="auto" w:after="40"/>
        <w:jc w:val="both"/>
      </w:pPr>
      <w:r>
        <w:rPr>
          <w:rFonts w:ascii="Times New Roman" w:hAnsi="Times New Roman"/>
          <w:sz w:val="28"/>
        </w:rPr>
        <w:t>Запись клиента — клиент выбирает услугу, мастера, а также удобные для него дату и время посещения.</w:t>
      </w:r>
    </w:p>
    <w:p>
      <w:pPr>
        <w:pStyle w:val="ListBullet"/>
        <w:spacing w:line="360" w:lineRule="auto" w:after="40"/>
        <w:jc w:val="both"/>
      </w:pPr>
      <w:r>
        <w:rPr>
          <w:rFonts w:ascii="Times New Roman" w:hAnsi="Times New Roman"/>
          <w:sz w:val="28"/>
        </w:rPr>
        <w:t>Подтверждение записи — администратор или мастер подтверждает запись, в результате чего формируется расписание работы.</w:t>
      </w:r>
    </w:p>
    <w:p>
      <w:pPr>
        <w:pStyle w:val="ListBullet"/>
        <w:spacing w:line="360" w:lineRule="auto" w:after="40"/>
        <w:jc w:val="both"/>
      </w:pPr>
      <w:r>
        <w:rPr>
          <w:rFonts w:ascii="Times New Roman" w:hAnsi="Times New Roman"/>
          <w:sz w:val="28"/>
        </w:rPr>
        <w:t>Оказание услуги — мастер выполняет выбранную услугу в назначенное время.</w:t>
      </w:r>
    </w:p>
    <w:p>
      <w:pPr>
        <w:pStyle w:val="ListBullet"/>
        <w:spacing w:line="360" w:lineRule="auto" w:after="40"/>
        <w:jc w:val="both"/>
      </w:pPr>
      <w:r>
        <w:rPr>
          <w:rFonts w:ascii="Times New Roman" w:hAnsi="Times New Roman"/>
          <w:sz w:val="28"/>
        </w:rPr>
        <w:t>Оплата — производится расчёт за оказанную услугу с учётом действующих бонусов и скидок.</w:t>
      </w:r>
    </w:p>
    <w:p>
      <w:pPr>
        <w:pStyle w:val="ListBullet"/>
        <w:spacing w:line="360" w:lineRule="auto" w:after="40"/>
        <w:jc w:val="both"/>
      </w:pPr>
      <w:r>
        <w:rPr>
          <w:rFonts w:ascii="Times New Roman" w:hAnsi="Times New Roman"/>
          <w:sz w:val="28"/>
        </w:rPr>
        <w:t>Контроль расписания — отслеживается занятость мастеров, отмены и неявки клиентов.</w:t>
      </w:r>
    </w:p>
    <w:p>
      <w:pPr>
        <w:pStyle w:val="ListBullet"/>
        <w:spacing w:line="360" w:lineRule="auto" w:after="40"/>
        <w:jc w:val="both"/>
      </w:pPr>
      <w:r>
        <w:rPr>
          <w:rFonts w:ascii="Times New Roman" w:hAnsi="Times New Roman"/>
          <w:sz w:val="28"/>
        </w:rPr>
        <w:t>Формирование отчётности — администратор формирует отчёты о доходах, популярных услугах и загрузке мастеров.</w:t>
      </w:r>
    </w:p>
    <w:p>
      <w:pPr>
        <w:spacing w:line="360" w:lineRule="auto" w:after="120" w:before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Участники процесса:</w:t>
      </w:r>
    </w:p>
    <w:p>
      <w:pPr>
        <w:pStyle w:val="ListBullet"/>
        <w:spacing w:line="360" w:lineRule="auto" w:after="40"/>
        <w:jc w:val="both"/>
      </w:pPr>
      <w:r>
        <w:rPr>
          <w:rFonts w:ascii="Times New Roman" w:hAnsi="Times New Roman"/>
          <w:sz w:val="28"/>
        </w:rPr>
        <w:t>Клиент — записывается на услуги, просматривает свои записи и историю посещений, отменяет запись, пользуется накопленными бонусами.</w:t>
      </w:r>
    </w:p>
    <w:p>
      <w:pPr>
        <w:pStyle w:val="ListBullet"/>
        <w:spacing w:line="360" w:lineRule="auto" w:after="40"/>
        <w:jc w:val="both"/>
      </w:pPr>
      <w:r>
        <w:rPr>
          <w:rFonts w:ascii="Times New Roman" w:hAnsi="Times New Roman"/>
          <w:sz w:val="28"/>
        </w:rPr>
        <w:t>Мастер (барбер) — просматривает своё расписание, отмечает выполнение услуг, ведёт список записанных клиентов.</w:t>
      </w:r>
    </w:p>
    <w:p>
      <w:pPr>
        <w:pStyle w:val="ListBullet"/>
        <w:spacing w:line="360" w:lineRule="auto" w:after="40"/>
        <w:jc w:val="both"/>
      </w:pPr>
      <w:r>
        <w:rPr>
          <w:rFonts w:ascii="Times New Roman" w:hAnsi="Times New Roman"/>
          <w:sz w:val="28"/>
        </w:rPr>
        <w:t>Администратор — управляет услугами, мастерами и расписанием, формирует отчёты.</w:t>
      </w:r>
    </w:p>
    <w:p>
      <w:pPr>
        <w:spacing w:line="360" w:lineRule="auto" w:after="120" w:before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Целью разработки является создание автоматизированной информационной системы «БарберМастер», которая объединит все процессы записи и учёта работы барбершопа в едином приложении и обеспечит:</w:t>
      </w:r>
    </w:p>
    <w:p>
      <w:pPr>
        <w:pStyle w:val="ListBullet"/>
        <w:spacing w:line="360" w:lineRule="auto" w:after="40"/>
        <w:jc w:val="both"/>
      </w:pPr>
      <w:r>
        <w:rPr>
          <w:rFonts w:ascii="Times New Roman" w:hAnsi="Times New Roman"/>
          <w:sz w:val="28"/>
        </w:rPr>
        <w:t>удобную запись для всех ролей пользователей;</w:t>
      </w:r>
    </w:p>
    <w:p>
      <w:pPr>
        <w:pStyle w:val="ListBullet"/>
        <w:spacing w:line="360" w:lineRule="auto" w:after="40"/>
        <w:jc w:val="both"/>
      </w:pPr>
      <w:r>
        <w:rPr>
          <w:rFonts w:ascii="Times New Roman" w:hAnsi="Times New Roman"/>
          <w:sz w:val="28"/>
        </w:rPr>
        <w:t>автоматический расчёт стоимости услуг и бонусов;</w:t>
      </w:r>
    </w:p>
    <w:p>
      <w:pPr>
        <w:pStyle w:val="ListBullet"/>
        <w:spacing w:line="360" w:lineRule="auto" w:after="40"/>
        <w:jc w:val="both"/>
      </w:pPr>
      <w:r>
        <w:rPr>
          <w:rFonts w:ascii="Times New Roman" w:hAnsi="Times New Roman"/>
          <w:sz w:val="28"/>
        </w:rPr>
        <w:t>ведение расписания работы мастеров;</w:t>
      </w:r>
    </w:p>
    <w:p>
      <w:pPr>
        <w:pStyle w:val="ListBullet"/>
        <w:spacing w:line="360" w:lineRule="auto" w:after="40"/>
        <w:jc w:val="both"/>
      </w:pPr>
      <w:r>
        <w:rPr>
          <w:rFonts w:ascii="Times New Roman" w:hAnsi="Times New Roman"/>
          <w:sz w:val="28"/>
        </w:rPr>
        <w:t>ведение единой базы клиентов и истории посещений;</w:t>
      </w:r>
    </w:p>
    <w:p>
      <w:pPr>
        <w:pStyle w:val="ListBullet"/>
        <w:spacing w:line="360" w:lineRule="auto" w:after="40"/>
        <w:jc w:val="both"/>
      </w:pPr>
      <w:r>
        <w:rPr>
          <w:rFonts w:ascii="Times New Roman" w:hAnsi="Times New Roman"/>
          <w:sz w:val="28"/>
        </w:rPr>
        <w:t>формирование отчётов;</w:t>
      </w:r>
    </w:p>
    <w:p>
      <w:pPr>
        <w:pStyle w:val="ListBullet"/>
        <w:spacing w:line="360" w:lineRule="auto" w:after="40"/>
        <w:jc w:val="both"/>
      </w:pPr>
      <w:r>
        <w:rPr>
          <w:rFonts w:ascii="Times New Roman" w:hAnsi="Times New Roman"/>
          <w:sz w:val="28"/>
        </w:rPr>
        <w:t>снижение количества ошибок и времени обработки данных.</w:t>
      </w:r>
    </w:p>
    <w:p>
      <w:pPr>
        <w:spacing w:line="360" w:lineRule="auto" w:after="160" w:before="240"/>
        <w:jc w:val="left"/>
      </w:pPr>
      <w:r>
        <w:rPr>
          <w:rFonts w:ascii="Times New Roman" w:hAnsi="Times New Roman"/>
          <w:b/>
          <w:i w:val="0"/>
          <w:sz w:val="28"/>
        </w:rPr>
        <w:t>2. Анализ существующих аналогов ПО</w:t>
      </w:r>
    </w:p>
    <w:p>
      <w:pPr>
        <w:spacing w:line="360" w:lineRule="auto" w:after="80" w:before="160"/>
        <w:jc w:val="left"/>
      </w:pPr>
      <w:r>
        <w:rPr>
          <w:rFonts w:ascii="Times New Roman" w:hAnsi="Times New Roman"/>
          <w:b/>
          <w:i w:val="0"/>
          <w:sz w:val="28"/>
        </w:rPr>
        <w:t>Аналог 1 — CRM-система YCLIENTS</w:t>
      </w:r>
    </w:p>
    <w:p>
      <w:pPr>
        <w:spacing w:line="360" w:lineRule="auto" w:after="40" w:before="0"/>
        <w:jc w:val="both"/>
      </w:pPr>
      <w:r>
        <w:rPr>
          <w:rFonts w:ascii="Times New Roman" w:hAnsi="Times New Roman"/>
          <w:b w:val="0"/>
          <w:i w:val="0"/>
          <w:sz w:val="28"/>
        </w:rPr>
        <w:t>Описание:</w:t>
      </w:r>
    </w:p>
    <w:p>
      <w:pPr>
        <w:spacing w:line="360" w:lineRule="auto" w:after="120" w:before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YCLIENTS — облачная CRM-платформа для онлайн-записи и автоматизации бизнеса в сфере услуг, широко применяемая в салонах красоты и барбершопах. Система позволяет вести электронный журнал записей, базу клиентов, расписание мастеров и аналитику.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000" cy="349210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yclient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4921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hAnsi="Times New Roman"/>
          <w:sz w:val="24"/>
        </w:rPr>
        <w:t>Рисунок 1 — Интерфейс журнала записей YCLIENTS</w:t>
      </w:r>
    </w:p>
    <w:p>
      <w:pPr>
        <w:spacing w:line="360" w:lineRule="auto" w:after="40" w:before="0"/>
        <w:jc w:val="both"/>
      </w:pPr>
      <w:r>
        <w:rPr>
          <w:rFonts w:ascii="Times New Roman" w:hAnsi="Times New Roman"/>
          <w:b w:val="0"/>
          <w:i w:val="0"/>
          <w:sz w:val="28"/>
        </w:rPr>
        <w:t>Функционал:</w:t>
      </w:r>
    </w:p>
    <w:p>
      <w:pPr>
        <w:pStyle w:val="ListBullet"/>
        <w:spacing w:line="360" w:lineRule="auto" w:after="40"/>
        <w:jc w:val="both"/>
      </w:pPr>
      <w:r>
        <w:rPr>
          <w:rFonts w:ascii="Times New Roman" w:hAnsi="Times New Roman"/>
          <w:sz w:val="28"/>
        </w:rPr>
        <w:t>онлайн-запись клиентов через сайт, соцсети и виджет;</w:t>
      </w:r>
    </w:p>
    <w:p>
      <w:pPr>
        <w:pStyle w:val="ListBullet"/>
        <w:spacing w:line="360" w:lineRule="auto" w:after="40"/>
        <w:jc w:val="both"/>
      </w:pPr>
      <w:r>
        <w:rPr>
          <w:rFonts w:ascii="Times New Roman" w:hAnsi="Times New Roman"/>
          <w:sz w:val="28"/>
        </w:rPr>
        <w:t>электронный журнал записей и расписание мастеров;</w:t>
      </w:r>
    </w:p>
    <w:p>
      <w:pPr>
        <w:pStyle w:val="ListBullet"/>
        <w:spacing w:line="360" w:lineRule="auto" w:after="40"/>
        <w:jc w:val="both"/>
      </w:pPr>
      <w:r>
        <w:rPr>
          <w:rFonts w:ascii="Times New Roman" w:hAnsi="Times New Roman"/>
          <w:sz w:val="28"/>
        </w:rPr>
        <w:t>база клиентов с историей посещений;</w:t>
      </w:r>
    </w:p>
    <w:p>
      <w:pPr>
        <w:pStyle w:val="ListBullet"/>
        <w:spacing w:line="360" w:lineRule="auto" w:after="40"/>
        <w:jc w:val="both"/>
      </w:pPr>
      <w:r>
        <w:rPr>
          <w:rFonts w:ascii="Times New Roman" w:hAnsi="Times New Roman"/>
          <w:sz w:val="28"/>
        </w:rPr>
        <w:t>программа лояльности, бонусы и абонементы;</w:t>
      </w:r>
    </w:p>
    <w:p>
      <w:pPr>
        <w:pStyle w:val="ListBullet"/>
        <w:spacing w:line="360" w:lineRule="auto" w:after="40"/>
        <w:jc w:val="both"/>
      </w:pPr>
      <w:r>
        <w:rPr>
          <w:rFonts w:ascii="Times New Roman" w:hAnsi="Times New Roman"/>
          <w:sz w:val="28"/>
        </w:rPr>
        <w:t>финансовый учёт и аналитические отчёты;</w:t>
      </w:r>
    </w:p>
    <w:p>
      <w:pPr>
        <w:pStyle w:val="ListBullet"/>
        <w:spacing w:line="360" w:lineRule="auto" w:after="40"/>
        <w:jc w:val="both"/>
      </w:pPr>
      <w:r>
        <w:rPr>
          <w:rFonts w:ascii="Times New Roman" w:hAnsi="Times New Roman"/>
          <w:sz w:val="28"/>
        </w:rPr>
        <w:t>SMS- и push-уведомления клиентам.</w:t>
      </w:r>
    </w:p>
    <w:p>
      <w:pPr>
        <w:spacing w:line="360" w:lineRule="auto" w:after="40" w:before="0"/>
        <w:jc w:val="both"/>
      </w:pPr>
      <w:r>
        <w:rPr>
          <w:rFonts w:ascii="Times New Roman" w:hAnsi="Times New Roman"/>
          <w:b w:val="0"/>
          <w:i w:val="0"/>
          <w:sz w:val="28"/>
        </w:rPr>
        <w:t>Достоинства:</w:t>
      </w:r>
    </w:p>
    <w:p>
      <w:pPr>
        <w:pStyle w:val="ListBullet"/>
        <w:spacing w:line="360" w:lineRule="auto" w:after="40"/>
        <w:jc w:val="both"/>
      </w:pPr>
      <w:r>
        <w:rPr>
          <w:rFonts w:ascii="Times New Roman" w:hAnsi="Times New Roman"/>
          <w:sz w:val="28"/>
        </w:rPr>
        <w:t>широкий функционал и развитая аналитика;</w:t>
      </w:r>
    </w:p>
    <w:p>
      <w:pPr>
        <w:pStyle w:val="ListBullet"/>
        <w:spacing w:line="360" w:lineRule="auto" w:after="40"/>
        <w:jc w:val="both"/>
      </w:pPr>
      <w:r>
        <w:rPr>
          <w:rFonts w:ascii="Times New Roman" w:hAnsi="Times New Roman"/>
          <w:sz w:val="28"/>
        </w:rPr>
        <w:t>онлайн-запись из множества каналов;</w:t>
      </w:r>
    </w:p>
    <w:p>
      <w:pPr>
        <w:pStyle w:val="ListBullet"/>
        <w:spacing w:line="360" w:lineRule="auto" w:after="40"/>
        <w:jc w:val="both"/>
      </w:pPr>
      <w:r>
        <w:rPr>
          <w:rFonts w:ascii="Times New Roman" w:hAnsi="Times New Roman"/>
          <w:sz w:val="28"/>
        </w:rPr>
        <w:t>надёжность и облачное хранение данных.</w:t>
      </w:r>
    </w:p>
    <w:p>
      <w:pPr>
        <w:spacing w:line="360" w:lineRule="auto" w:after="40" w:before="0"/>
        <w:jc w:val="both"/>
      </w:pPr>
      <w:r>
        <w:rPr>
          <w:rFonts w:ascii="Times New Roman" w:hAnsi="Times New Roman"/>
          <w:b w:val="0"/>
          <w:i w:val="0"/>
          <w:sz w:val="28"/>
        </w:rPr>
        <w:t>Недостатки:</w:t>
      </w:r>
    </w:p>
    <w:p>
      <w:pPr>
        <w:pStyle w:val="ListBullet"/>
        <w:spacing w:line="360" w:lineRule="auto" w:after="40"/>
        <w:jc w:val="both"/>
      </w:pPr>
      <w:r>
        <w:rPr>
          <w:rFonts w:ascii="Times New Roman" w:hAnsi="Times New Roman"/>
          <w:sz w:val="28"/>
        </w:rPr>
        <w:t>распространяется по платной подписке (абонентская плата);</w:t>
      </w:r>
    </w:p>
    <w:p>
      <w:pPr>
        <w:pStyle w:val="ListBullet"/>
        <w:spacing w:line="360" w:lineRule="auto" w:after="40"/>
        <w:jc w:val="both"/>
      </w:pPr>
      <w:r>
        <w:rPr>
          <w:rFonts w:ascii="Times New Roman" w:hAnsi="Times New Roman"/>
          <w:sz w:val="28"/>
        </w:rPr>
        <w:t>избыточность функций для небольшого барбершопа;</w:t>
      </w:r>
    </w:p>
    <w:p>
      <w:pPr>
        <w:pStyle w:val="ListBullet"/>
        <w:spacing w:line="360" w:lineRule="auto" w:after="40"/>
        <w:jc w:val="both"/>
      </w:pPr>
      <w:r>
        <w:rPr>
          <w:rFonts w:ascii="Times New Roman" w:hAnsi="Times New Roman"/>
          <w:sz w:val="28"/>
        </w:rPr>
        <w:t>полная зависимость от интернета и облачного сервиса;</w:t>
      </w:r>
    </w:p>
    <w:p>
      <w:pPr>
        <w:pStyle w:val="ListBullet"/>
        <w:spacing w:line="360" w:lineRule="auto" w:after="40"/>
        <w:jc w:val="both"/>
      </w:pPr>
      <w:r>
        <w:rPr>
          <w:rFonts w:ascii="Times New Roman" w:hAnsi="Times New Roman"/>
          <w:sz w:val="28"/>
        </w:rPr>
        <w:t>сложность первичной настройки.</w:t>
      </w:r>
    </w:p>
    <w:p>
      <w:pPr>
        <w:spacing w:line="360" w:lineRule="auto" w:after="80" w:before="160"/>
        <w:jc w:val="left"/>
      </w:pPr>
      <w:r>
        <w:rPr>
          <w:rFonts w:ascii="Times New Roman" w:hAnsi="Times New Roman"/>
          <w:b/>
          <w:i w:val="0"/>
          <w:sz w:val="28"/>
        </w:rPr>
        <w:t>Аналог 2 — Сервис онлайн-записи DIKIDI</w:t>
      </w:r>
    </w:p>
    <w:p>
      <w:pPr>
        <w:spacing w:line="360" w:lineRule="auto" w:after="40" w:before="0"/>
        <w:jc w:val="both"/>
      </w:pPr>
      <w:r>
        <w:rPr>
          <w:rFonts w:ascii="Times New Roman" w:hAnsi="Times New Roman"/>
          <w:b w:val="0"/>
          <w:i w:val="0"/>
          <w:sz w:val="28"/>
        </w:rPr>
        <w:t>Описание:</w:t>
      </w:r>
    </w:p>
    <w:p>
      <w:pPr>
        <w:spacing w:line="360" w:lineRule="auto" w:after="120" w:before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DIKIDI — сервис онлайн-записи и автоматизации для сферы услуг. Включает журнал записей, онлайн-запись через ссылку и приложение, базу клиентов, чаты и уведомления.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3780000" cy="451348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kidi_b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45134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hAnsi="Times New Roman"/>
          <w:sz w:val="24"/>
        </w:rPr>
        <w:t>Рисунок 2 — Интерфейс мобильного приложения DIKIDI</w:t>
      </w:r>
    </w:p>
    <w:p>
      <w:pPr>
        <w:spacing w:line="360" w:lineRule="auto" w:after="40" w:before="0"/>
        <w:jc w:val="both"/>
      </w:pPr>
      <w:r>
        <w:rPr>
          <w:rFonts w:ascii="Times New Roman" w:hAnsi="Times New Roman"/>
          <w:b w:val="0"/>
          <w:i w:val="0"/>
          <w:sz w:val="28"/>
        </w:rPr>
        <w:t>Функционал:</w:t>
      </w:r>
    </w:p>
    <w:p>
      <w:pPr>
        <w:pStyle w:val="ListBullet"/>
        <w:spacing w:line="360" w:lineRule="auto" w:after="40"/>
        <w:jc w:val="both"/>
      </w:pPr>
      <w:r>
        <w:rPr>
          <w:rFonts w:ascii="Times New Roman" w:hAnsi="Times New Roman"/>
          <w:sz w:val="28"/>
        </w:rPr>
        <w:t>онлайн-запись через ссылку, социальные сети и мобильное приложение;</w:t>
      </w:r>
    </w:p>
    <w:p>
      <w:pPr>
        <w:pStyle w:val="ListBullet"/>
        <w:spacing w:line="360" w:lineRule="auto" w:after="40"/>
        <w:jc w:val="both"/>
      </w:pPr>
      <w:r>
        <w:rPr>
          <w:rFonts w:ascii="Times New Roman" w:hAnsi="Times New Roman"/>
          <w:sz w:val="28"/>
        </w:rPr>
        <w:t>журнал записей и график работы мастеров;</w:t>
      </w:r>
    </w:p>
    <w:p>
      <w:pPr>
        <w:pStyle w:val="ListBullet"/>
        <w:spacing w:line="360" w:lineRule="auto" w:after="40"/>
        <w:jc w:val="both"/>
      </w:pPr>
      <w:r>
        <w:rPr>
          <w:rFonts w:ascii="Times New Roman" w:hAnsi="Times New Roman"/>
          <w:sz w:val="28"/>
        </w:rPr>
        <w:t>база клиентов и история визитов;</w:t>
      </w:r>
    </w:p>
    <w:p>
      <w:pPr>
        <w:pStyle w:val="ListBullet"/>
        <w:spacing w:line="360" w:lineRule="auto" w:after="40"/>
        <w:jc w:val="both"/>
      </w:pPr>
      <w:r>
        <w:rPr>
          <w:rFonts w:ascii="Times New Roman" w:hAnsi="Times New Roman"/>
          <w:sz w:val="28"/>
        </w:rPr>
        <w:t>уведомления и чаты с клиентами;</w:t>
      </w:r>
    </w:p>
    <w:p>
      <w:pPr>
        <w:pStyle w:val="ListBullet"/>
        <w:spacing w:line="360" w:lineRule="auto" w:after="40"/>
        <w:jc w:val="both"/>
      </w:pPr>
      <w:r>
        <w:rPr>
          <w:rFonts w:ascii="Times New Roman" w:hAnsi="Times New Roman"/>
          <w:sz w:val="28"/>
        </w:rPr>
        <w:t>базовая аналитика и финансовый учёт.</w:t>
      </w:r>
    </w:p>
    <w:p>
      <w:pPr>
        <w:spacing w:line="360" w:lineRule="auto" w:after="40" w:before="0"/>
        <w:jc w:val="both"/>
      </w:pPr>
      <w:r>
        <w:rPr>
          <w:rFonts w:ascii="Times New Roman" w:hAnsi="Times New Roman"/>
          <w:b w:val="0"/>
          <w:i w:val="0"/>
          <w:sz w:val="28"/>
        </w:rPr>
        <w:t>Достоинства:</w:t>
      </w:r>
    </w:p>
    <w:p>
      <w:pPr>
        <w:pStyle w:val="ListBullet"/>
        <w:spacing w:line="360" w:lineRule="auto" w:after="40"/>
        <w:jc w:val="both"/>
      </w:pPr>
      <w:r>
        <w:rPr>
          <w:rFonts w:ascii="Times New Roman" w:hAnsi="Times New Roman"/>
          <w:sz w:val="28"/>
        </w:rPr>
        <w:t>наличие бесплатного тарифа;</w:t>
      </w:r>
    </w:p>
    <w:p>
      <w:pPr>
        <w:pStyle w:val="ListBullet"/>
        <w:spacing w:line="360" w:lineRule="auto" w:after="40"/>
        <w:jc w:val="both"/>
      </w:pPr>
      <w:r>
        <w:rPr>
          <w:rFonts w:ascii="Times New Roman" w:hAnsi="Times New Roman"/>
          <w:sz w:val="28"/>
        </w:rPr>
        <w:t>простой и удобный интерфейс, мобильное приложение;</w:t>
      </w:r>
    </w:p>
    <w:p>
      <w:pPr>
        <w:pStyle w:val="ListBullet"/>
        <w:spacing w:line="360" w:lineRule="auto" w:after="40"/>
        <w:jc w:val="both"/>
      </w:pPr>
      <w:r>
        <w:rPr>
          <w:rFonts w:ascii="Times New Roman" w:hAnsi="Times New Roman"/>
          <w:sz w:val="28"/>
        </w:rPr>
        <w:t>быстрая настройка онлайн-записи.</w:t>
      </w:r>
    </w:p>
    <w:p>
      <w:pPr>
        <w:spacing w:line="360" w:lineRule="auto" w:after="40" w:before="0"/>
        <w:jc w:val="both"/>
      </w:pPr>
      <w:r>
        <w:rPr>
          <w:rFonts w:ascii="Times New Roman" w:hAnsi="Times New Roman"/>
          <w:b w:val="0"/>
          <w:i w:val="0"/>
          <w:sz w:val="28"/>
        </w:rPr>
        <w:t>Недостатки:</w:t>
      </w:r>
    </w:p>
    <w:p>
      <w:pPr>
        <w:pStyle w:val="ListBullet"/>
        <w:spacing w:line="360" w:lineRule="auto" w:after="40"/>
        <w:jc w:val="both"/>
      </w:pPr>
      <w:r>
        <w:rPr>
          <w:rFonts w:ascii="Times New Roman" w:hAnsi="Times New Roman"/>
          <w:sz w:val="28"/>
        </w:rPr>
        <w:t>ограниченный функционал на бесплатном тарифе;</w:t>
      </w:r>
    </w:p>
    <w:p>
      <w:pPr>
        <w:pStyle w:val="ListBullet"/>
        <w:spacing w:line="360" w:lineRule="auto" w:after="40"/>
        <w:jc w:val="both"/>
      </w:pPr>
      <w:r>
        <w:rPr>
          <w:rFonts w:ascii="Times New Roman" w:hAnsi="Times New Roman"/>
          <w:sz w:val="28"/>
        </w:rPr>
        <w:t>реклама и ограничения при работе без подписки;</w:t>
      </w:r>
    </w:p>
    <w:p>
      <w:pPr>
        <w:pStyle w:val="ListBullet"/>
        <w:spacing w:line="360" w:lineRule="auto" w:after="40"/>
        <w:jc w:val="both"/>
      </w:pPr>
      <w:r>
        <w:rPr>
          <w:rFonts w:ascii="Times New Roman" w:hAnsi="Times New Roman"/>
          <w:sz w:val="28"/>
        </w:rPr>
        <w:t>зависимость от подключения к интернету;</w:t>
      </w:r>
    </w:p>
    <w:p>
      <w:pPr>
        <w:pStyle w:val="ListBullet"/>
        <w:spacing w:line="360" w:lineRule="auto" w:after="40"/>
        <w:jc w:val="both"/>
      </w:pPr>
      <w:r>
        <w:rPr>
          <w:rFonts w:ascii="Times New Roman" w:hAnsi="Times New Roman"/>
          <w:sz w:val="28"/>
        </w:rPr>
        <w:t>недостаточно гибкие отчёты для конкретного барбершопа.</w:t>
      </w:r>
    </w:p>
    <w:p>
      <w:pPr>
        <w:spacing w:line="360" w:lineRule="auto" w:after="120" w:before="12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Все рассмотренные аналоги являются мощными облачными сервисами, однако имеют существенные ограничения: они распространяются по платной подписке (либо ограничены на бесплатных тарифах), избыточны по функционалу и полностью зависят от подключения к интернету. Разрабатываемая АИС «БарберМастер» реализует необходимый набор функций (запись клиентов, учёт клиентов и мастеров, ведение расписания, формирование отчётов) в виде настольного приложения, не требующего абонентской платы и постоянного подключения к сети, что делает её удобной для отдельного барбершопа.</w:t>
      </w:r>
    </w:p>
    <w:p>
      <w:pPr>
        <w:spacing w:line="360" w:lineRule="auto" w:after="160" w:before="240"/>
        <w:jc w:val="left"/>
      </w:pPr>
      <w:r>
        <w:rPr>
          <w:rFonts w:ascii="Times New Roman" w:hAnsi="Times New Roman"/>
          <w:b/>
          <w:i w:val="0"/>
          <w:sz w:val="28"/>
        </w:rPr>
        <w:t>3. Техническое задание программного модуля «БарберМастер»</w:t>
      </w:r>
    </w:p>
    <w:p>
      <w:pPr>
        <w:spacing w:line="360" w:lineRule="auto" w:after="80" w:before="160"/>
        <w:jc w:val="left"/>
      </w:pPr>
      <w:r>
        <w:rPr>
          <w:rFonts w:ascii="Times New Roman" w:hAnsi="Times New Roman"/>
          <w:b/>
          <w:i w:val="0"/>
          <w:sz w:val="28"/>
        </w:rPr>
        <w:t>1 Введение</w:t>
      </w:r>
    </w:p>
    <w:p>
      <w:pPr>
        <w:spacing w:line="360" w:lineRule="auto" w:after="40" w:before="0"/>
        <w:jc w:val="both"/>
      </w:pPr>
      <w:r>
        <w:rPr>
          <w:rFonts w:ascii="Times New Roman" w:hAnsi="Times New Roman"/>
          <w:b/>
          <w:i w:val="0"/>
          <w:sz w:val="28"/>
        </w:rPr>
        <w:t>1.1 Наименование программы</w:t>
      </w:r>
    </w:p>
    <w:p>
      <w:pPr>
        <w:spacing w:line="360" w:lineRule="auto" w:after="120" w:before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Наименование разрабатываемой программы — «БарберМастер» (автоматизированная информационная система записи клиентов и учёта работы барбершопа).</w:t>
      </w:r>
    </w:p>
    <w:p>
      <w:pPr>
        <w:spacing w:line="360" w:lineRule="auto" w:after="40" w:before="0"/>
        <w:jc w:val="both"/>
      </w:pPr>
      <w:r>
        <w:rPr>
          <w:rFonts w:ascii="Times New Roman" w:hAnsi="Times New Roman"/>
          <w:b/>
          <w:i w:val="0"/>
          <w:sz w:val="28"/>
        </w:rPr>
        <w:t>1.2 Краткая характеристика области применения</w:t>
      </w:r>
    </w:p>
    <w:p>
      <w:pPr>
        <w:spacing w:line="360" w:lineRule="auto" w:after="120" w:before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АИС «БарберМастер» представляет собой систему, предназначенную для организации записи клиентов и учёта работы барбершопа. Система объединяет в едином приложении три роли пользователей: клиент, мастер, администратор.</w:t>
      </w:r>
    </w:p>
    <w:p>
      <w:pPr>
        <w:spacing w:line="360" w:lineRule="auto" w:after="40" w:before="0"/>
        <w:jc w:val="both"/>
      </w:pPr>
      <w:r>
        <w:rPr>
          <w:rFonts w:ascii="Times New Roman" w:hAnsi="Times New Roman"/>
          <w:b w:val="0"/>
          <w:i w:val="0"/>
          <w:sz w:val="28"/>
        </w:rPr>
        <w:t>Система автоматизирует следующие процессы:</w:t>
      </w:r>
    </w:p>
    <w:p>
      <w:pPr>
        <w:pStyle w:val="ListBullet"/>
        <w:spacing w:line="360" w:lineRule="auto" w:after="40"/>
        <w:jc w:val="both"/>
      </w:pPr>
      <w:r>
        <w:rPr>
          <w:rFonts w:ascii="Times New Roman" w:hAnsi="Times New Roman"/>
          <w:sz w:val="28"/>
        </w:rPr>
        <w:t>запись клиентов на услуги с выбором мастера, даты и времени;</w:t>
      </w:r>
    </w:p>
    <w:p>
      <w:pPr>
        <w:pStyle w:val="ListBullet"/>
        <w:spacing w:line="360" w:lineRule="auto" w:after="40"/>
        <w:jc w:val="both"/>
      </w:pPr>
      <w:r>
        <w:rPr>
          <w:rFonts w:ascii="Times New Roman" w:hAnsi="Times New Roman"/>
          <w:sz w:val="28"/>
        </w:rPr>
        <w:t>ведение расписания работы мастеров;</w:t>
      </w:r>
    </w:p>
    <w:p>
      <w:pPr>
        <w:pStyle w:val="ListBullet"/>
        <w:spacing w:line="360" w:lineRule="auto" w:after="40"/>
        <w:jc w:val="both"/>
      </w:pPr>
      <w:r>
        <w:rPr>
          <w:rFonts w:ascii="Times New Roman" w:hAnsi="Times New Roman"/>
          <w:sz w:val="28"/>
        </w:rPr>
        <w:t>учёт услуг, их длительности и стоимости;</w:t>
      </w:r>
    </w:p>
    <w:p>
      <w:pPr>
        <w:pStyle w:val="ListBullet"/>
        <w:spacing w:line="360" w:lineRule="auto" w:after="40"/>
        <w:jc w:val="both"/>
      </w:pPr>
      <w:r>
        <w:rPr>
          <w:rFonts w:ascii="Times New Roman" w:hAnsi="Times New Roman"/>
          <w:sz w:val="28"/>
        </w:rPr>
        <w:t>расчёт стоимости услуг с учётом бонусов и скидок;</w:t>
      </w:r>
    </w:p>
    <w:p>
      <w:pPr>
        <w:pStyle w:val="ListBullet"/>
        <w:spacing w:line="360" w:lineRule="auto" w:after="40"/>
        <w:jc w:val="both"/>
      </w:pPr>
      <w:r>
        <w:rPr>
          <w:rFonts w:ascii="Times New Roman" w:hAnsi="Times New Roman"/>
          <w:sz w:val="28"/>
        </w:rPr>
        <w:t>формирование отчётов (доход за период, популярные услуги, загрузка мастеров).</w:t>
      </w:r>
    </w:p>
    <w:p>
      <w:pPr>
        <w:spacing w:line="360" w:lineRule="auto" w:after="120" w:before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Отсюда следует, что разрабатываемое приложение должно обладать удобным и понятным интерфейсом, работать стабильно и обеспечивать разграничение прав доступа между ролями.</w:t>
      </w:r>
    </w:p>
    <w:p>
      <w:pPr>
        <w:spacing w:line="360" w:lineRule="auto" w:after="80" w:before="160"/>
        <w:jc w:val="left"/>
      </w:pPr>
      <w:r>
        <w:rPr>
          <w:rFonts w:ascii="Times New Roman" w:hAnsi="Times New Roman"/>
          <w:b/>
          <w:i w:val="0"/>
          <w:sz w:val="28"/>
        </w:rPr>
        <w:t>2 Основание для разработки</w:t>
      </w:r>
    </w:p>
    <w:p>
      <w:pPr>
        <w:spacing w:line="360" w:lineRule="auto" w:after="120" w:before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Разработка программного модуля «БарберМастер» ведётся на основе приказа о «Курсовой работе» в соответствии с учебным планом 2025–2026 г. ГАПОУ ТО «ТКТТС».</w:t>
      </w:r>
    </w:p>
    <w:p>
      <w:pPr>
        <w:spacing w:line="360" w:lineRule="auto" w:after="80" w:before="160"/>
        <w:jc w:val="left"/>
      </w:pPr>
      <w:r>
        <w:rPr>
          <w:rFonts w:ascii="Times New Roman" w:hAnsi="Times New Roman"/>
          <w:b/>
          <w:i w:val="0"/>
          <w:sz w:val="28"/>
        </w:rPr>
        <w:t>3 Назначение разработки</w:t>
      </w:r>
    </w:p>
    <w:p>
      <w:pPr>
        <w:spacing w:line="360" w:lineRule="auto" w:after="120" w:before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АИС «БарберМастер» представляет собой автоматизированную систему для записи клиентов и учёта работы барбершопа, предназначенную для использования в барбершопах, парикмахерских и в образовательных целях.</w:t>
      </w:r>
    </w:p>
    <w:p>
      <w:pPr>
        <w:spacing w:line="360" w:lineRule="auto" w:after="120" w:before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Основная цель — автоматизировать процессы записи клиентов, учёта услуг и клиентской базы, а также контроль расписания работы мастеров.</w:t>
      </w:r>
    </w:p>
    <w:p>
      <w:pPr>
        <w:spacing w:line="360" w:lineRule="auto" w:after="40" w:before="0"/>
        <w:jc w:val="both"/>
      </w:pPr>
      <w:r>
        <w:rPr>
          <w:rFonts w:ascii="Times New Roman" w:hAnsi="Times New Roman"/>
          <w:b w:val="0"/>
          <w:i w:val="0"/>
          <w:sz w:val="28"/>
        </w:rPr>
        <w:t>Решаемые задачи:</w:t>
      </w:r>
    </w:p>
    <w:p>
      <w:pPr>
        <w:pStyle w:val="ListBullet"/>
        <w:spacing w:line="360" w:lineRule="auto" w:after="40"/>
        <w:jc w:val="both"/>
      </w:pPr>
      <w:r>
        <w:rPr>
          <w:rFonts w:ascii="Times New Roman" w:hAnsi="Times New Roman"/>
          <w:sz w:val="28"/>
        </w:rPr>
        <w:t>регистрация и авторизация пользователей с разграничением прав (клиент, мастер, администратор);</w:t>
      </w:r>
    </w:p>
    <w:p>
      <w:pPr>
        <w:pStyle w:val="ListBullet"/>
        <w:spacing w:line="360" w:lineRule="auto" w:after="40"/>
        <w:jc w:val="both"/>
      </w:pPr>
      <w:r>
        <w:rPr>
          <w:rFonts w:ascii="Times New Roman" w:hAnsi="Times New Roman"/>
          <w:sz w:val="28"/>
        </w:rPr>
        <w:t>учёт клиентов, мастеров, услуг, записей и оплат;</w:t>
      </w:r>
    </w:p>
    <w:p>
      <w:pPr>
        <w:pStyle w:val="ListBullet"/>
        <w:spacing w:line="360" w:lineRule="auto" w:after="40"/>
        <w:jc w:val="both"/>
      </w:pPr>
      <w:r>
        <w:rPr>
          <w:rFonts w:ascii="Times New Roman" w:hAnsi="Times New Roman"/>
          <w:sz w:val="28"/>
        </w:rPr>
        <w:t>запись на услугу с выбором мастера, даты и времени;</w:t>
      </w:r>
    </w:p>
    <w:p>
      <w:pPr>
        <w:pStyle w:val="ListBullet"/>
        <w:spacing w:line="360" w:lineRule="auto" w:after="40"/>
        <w:jc w:val="both"/>
      </w:pPr>
      <w:r>
        <w:rPr>
          <w:rFonts w:ascii="Times New Roman" w:hAnsi="Times New Roman"/>
          <w:sz w:val="28"/>
        </w:rPr>
        <w:t>расчёт стоимости услуги с учётом бонусов и скидок;</w:t>
      </w:r>
    </w:p>
    <w:p>
      <w:pPr>
        <w:pStyle w:val="ListBullet"/>
        <w:spacing w:line="360" w:lineRule="auto" w:after="40"/>
        <w:jc w:val="both"/>
      </w:pPr>
      <w:r>
        <w:rPr>
          <w:rFonts w:ascii="Times New Roman" w:hAnsi="Times New Roman"/>
          <w:sz w:val="28"/>
        </w:rPr>
        <w:t>ведение расписания работы мастеров;</w:t>
      </w:r>
    </w:p>
    <w:p>
      <w:pPr>
        <w:pStyle w:val="ListBullet"/>
        <w:spacing w:line="360" w:lineRule="auto" w:after="40"/>
        <w:jc w:val="both"/>
      </w:pPr>
      <w:r>
        <w:rPr>
          <w:rFonts w:ascii="Times New Roman" w:hAnsi="Times New Roman"/>
          <w:sz w:val="28"/>
        </w:rPr>
        <w:t>формирование отчётов (доход за период, популярные услуги, загрузка мастеров);</w:t>
      </w:r>
    </w:p>
    <w:p>
      <w:pPr>
        <w:pStyle w:val="ListBullet"/>
        <w:spacing w:line="360" w:lineRule="auto" w:after="40"/>
        <w:jc w:val="both"/>
      </w:pPr>
      <w:r>
        <w:rPr>
          <w:rFonts w:ascii="Times New Roman" w:hAnsi="Times New Roman"/>
          <w:sz w:val="28"/>
        </w:rPr>
        <w:t>управление услугами и справочной информацией.</w:t>
      </w:r>
    </w:p>
    <w:p>
      <w:pPr>
        <w:spacing w:line="360" w:lineRule="auto" w:after="120" w:before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Область применения — персональные компьютеры под управлением ОС Windows. Конечные пользователи: клиенты барбершопа, мастера, администраторы системы.</w:t>
      </w:r>
    </w:p>
    <w:p>
      <w:pPr>
        <w:spacing w:line="360" w:lineRule="auto" w:after="120" w:before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Ожидаемый результат — снижение времени на обработку данных, исключение ошибок ручного ввода, автоматизация записи клиентов и контроль расписания.</w:t>
      </w:r>
    </w:p>
    <w:p>
      <w:pPr>
        <w:spacing w:line="360" w:lineRule="auto" w:after="80" w:before="160"/>
        <w:jc w:val="left"/>
      </w:pPr>
      <w:r>
        <w:rPr>
          <w:rFonts w:ascii="Times New Roman" w:hAnsi="Times New Roman"/>
          <w:b/>
          <w:i w:val="0"/>
          <w:sz w:val="28"/>
        </w:rPr>
        <w:t>4 Требования к программе</w:t>
      </w:r>
    </w:p>
    <w:p>
      <w:pPr>
        <w:spacing w:line="360" w:lineRule="auto" w:after="40" w:before="0"/>
        <w:jc w:val="both"/>
      </w:pPr>
      <w:r>
        <w:rPr>
          <w:rFonts w:ascii="Times New Roman" w:hAnsi="Times New Roman"/>
          <w:b/>
          <w:i w:val="0"/>
          <w:sz w:val="28"/>
        </w:rPr>
        <w:t>4.1 Требования к функциональным характеристикам</w:t>
      </w:r>
    </w:p>
    <w:p>
      <w:pPr>
        <w:spacing w:line="360" w:lineRule="auto" w:after="40" w:before="0"/>
        <w:jc w:val="both"/>
      </w:pPr>
      <w:r>
        <w:rPr>
          <w:rFonts w:ascii="Times New Roman" w:hAnsi="Times New Roman"/>
          <w:b w:val="0"/>
          <w:i/>
          <w:sz w:val="28"/>
        </w:rPr>
        <w:t>4.1.1 Требования к составу выполняемых функций</w:t>
      </w:r>
    </w:p>
    <w:p>
      <w:pPr>
        <w:spacing w:line="360" w:lineRule="auto" w:after="120" w:before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После запуска приложения пользователю отображается окно авторизации, где вводятся логин и пароль. При нажатии кнопки «Регистрация» открывается форма создания нового клиента: логин, пароль, ФИО, телефон, e-mail, дата рождения.</w:t>
      </w:r>
    </w:p>
    <w:p>
      <w:pPr>
        <w:spacing w:line="360" w:lineRule="auto" w:after="120" w:before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После успешного входа система открывает окно, соответствующее роли:</w:t>
      </w:r>
    </w:p>
    <w:p>
      <w:pPr>
        <w:spacing w:line="360" w:lineRule="auto" w:after="40" w:before="0"/>
        <w:jc w:val="both"/>
      </w:pPr>
      <w:r>
        <w:rPr>
          <w:rFonts w:ascii="Times New Roman" w:hAnsi="Times New Roman"/>
          <w:b w:val="0"/>
          <w:i w:val="0"/>
          <w:sz w:val="28"/>
        </w:rPr>
        <w:t>Клиент:</w:t>
      </w:r>
    </w:p>
    <w:p>
      <w:pPr>
        <w:pStyle w:val="ListBullet"/>
        <w:spacing w:line="360" w:lineRule="auto" w:after="40"/>
        <w:jc w:val="both"/>
      </w:pPr>
      <w:r>
        <w:rPr>
          <w:rFonts w:ascii="Times New Roman" w:hAnsi="Times New Roman"/>
          <w:sz w:val="28"/>
        </w:rPr>
        <w:t>просматривает профиль (ФИО, телефон, e-mail, количество бонусов);</w:t>
      </w:r>
    </w:p>
    <w:p>
      <w:pPr>
        <w:pStyle w:val="ListBullet"/>
        <w:spacing w:line="360" w:lineRule="auto" w:after="40"/>
        <w:jc w:val="both"/>
      </w:pPr>
      <w:r>
        <w:rPr>
          <w:rFonts w:ascii="Times New Roman" w:hAnsi="Times New Roman"/>
          <w:sz w:val="28"/>
        </w:rPr>
        <w:t>кнопка «Редактировать» открывает окно изменения телефона, e-mail и загрузки фото;</w:t>
      </w:r>
    </w:p>
    <w:p>
      <w:pPr>
        <w:pStyle w:val="ListBullet"/>
        <w:spacing w:line="360" w:lineRule="auto" w:after="40"/>
        <w:jc w:val="both"/>
      </w:pPr>
      <w:r>
        <w:rPr>
          <w:rFonts w:ascii="Times New Roman" w:hAnsi="Times New Roman"/>
          <w:sz w:val="28"/>
        </w:rPr>
        <w:t>раздел «Услуги» — список услуг с ценами и длительностью;</w:t>
      </w:r>
    </w:p>
    <w:p>
      <w:pPr>
        <w:pStyle w:val="ListBullet"/>
        <w:spacing w:line="360" w:lineRule="auto" w:after="40"/>
        <w:jc w:val="both"/>
      </w:pPr>
      <w:r>
        <w:rPr>
          <w:rFonts w:ascii="Times New Roman" w:hAnsi="Times New Roman"/>
          <w:sz w:val="28"/>
        </w:rPr>
        <w:t>кнопка «Записаться» — выбор услуги, мастера, даты и свободного времени;</w:t>
      </w:r>
    </w:p>
    <w:p>
      <w:pPr>
        <w:pStyle w:val="ListBullet"/>
        <w:spacing w:line="360" w:lineRule="auto" w:after="40"/>
        <w:jc w:val="both"/>
      </w:pPr>
      <w:r>
        <w:rPr>
          <w:rFonts w:ascii="Times New Roman" w:hAnsi="Times New Roman"/>
          <w:sz w:val="28"/>
        </w:rPr>
        <w:t>раздел «Мои записи» — список записей с кнопками «Подробнее» и «Отменить»;</w:t>
      </w:r>
    </w:p>
    <w:p>
      <w:pPr>
        <w:pStyle w:val="ListBullet"/>
        <w:spacing w:line="360" w:lineRule="auto" w:after="40"/>
        <w:jc w:val="both"/>
      </w:pPr>
      <w:r>
        <w:rPr>
          <w:rFonts w:ascii="Times New Roman" w:hAnsi="Times New Roman"/>
          <w:sz w:val="28"/>
        </w:rPr>
        <w:t>раздел «История посещений» — ранее оказанные услуги;</w:t>
      </w:r>
    </w:p>
    <w:p>
      <w:pPr>
        <w:pStyle w:val="ListBullet"/>
        <w:spacing w:line="360" w:lineRule="auto" w:after="40"/>
        <w:jc w:val="both"/>
      </w:pPr>
      <w:r>
        <w:rPr>
          <w:rFonts w:ascii="Times New Roman" w:hAnsi="Times New Roman"/>
          <w:sz w:val="28"/>
        </w:rPr>
        <w:t>раздел «Бонусы» — просмотр и использование бонусного счёта.</w:t>
      </w:r>
    </w:p>
    <w:p>
      <w:pPr>
        <w:spacing w:line="360" w:lineRule="auto" w:after="40" w:before="0"/>
        <w:jc w:val="both"/>
      </w:pPr>
      <w:r>
        <w:rPr>
          <w:rFonts w:ascii="Times New Roman" w:hAnsi="Times New Roman"/>
          <w:b w:val="0"/>
          <w:i w:val="0"/>
          <w:sz w:val="28"/>
        </w:rPr>
        <w:t>Мастер:</w:t>
      </w:r>
    </w:p>
    <w:p>
      <w:pPr>
        <w:pStyle w:val="ListBullet"/>
        <w:spacing w:line="360" w:lineRule="auto" w:after="40"/>
        <w:jc w:val="both"/>
      </w:pPr>
      <w:r>
        <w:rPr>
          <w:rFonts w:ascii="Times New Roman" w:hAnsi="Times New Roman"/>
          <w:sz w:val="28"/>
        </w:rPr>
        <w:t>просматривает профиль мастера и кнопку «Редактировать»;</w:t>
      </w:r>
    </w:p>
    <w:p>
      <w:pPr>
        <w:pStyle w:val="ListBullet"/>
        <w:spacing w:line="360" w:lineRule="auto" w:after="40"/>
        <w:jc w:val="both"/>
      </w:pPr>
      <w:r>
        <w:rPr>
          <w:rFonts w:ascii="Times New Roman" w:hAnsi="Times New Roman"/>
          <w:sz w:val="28"/>
        </w:rPr>
        <w:t>вкладка «Моё расписание» — список записей на выбранный день или период;</w:t>
      </w:r>
    </w:p>
    <w:p>
      <w:pPr>
        <w:pStyle w:val="ListBullet"/>
        <w:spacing w:line="360" w:lineRule="auto" w:after="40"/>
        <w:jc w:val="both"/>
      </w:pPr>
      <w:r>
        <w:rPr>
          <w:rFonts w:ascii="Times New Roman" w:hAnsi="Times New Roman"/>
          <w:sz w:val="28"/>
        </w:rPr>
        <w:t>отметка о выполнении услуги или неявке клиента;</w:t>
      </w:r>
    </w:p>
    <w:p>
      <w:pPr>
        <w:pStyle w:val="ListBullet"/>
        <w:spacing w:line="360" w:lineRule="auto" w:after="40"/>
        <w:jc w:val="both"/>
      </w:pPr>
      <w:r>
        <w:rPr>
          <w:rFonts w:ascii="Times New Roman" w:hAnsi="Times New Roman"/>
          <w:sz w:val="28"/>
        </w:rPr>
        <w:t>поиск записей по клиенту и дате.</w:t>
      </w:r>
    </w:p>
    <w:p>
      <w:pPr>
        <w:spacing w:line="360" w:lineRule="auto" w:after="40" w:before="0"/>
        <w:jc w:val="both"/>
      </w:pPr>
      <w:r>
        <w:rPr>
          <w:rFonts w:ascii="Times New Roman" w:hAnsi="Times New Roman"/>
          <w:b w:val="0"/>
          <w:i w:val="0"/>
          <w:sz w:val="28"/>
        </w:rPr>
        <w:t>Администратор:</w:t>
      </w:r>
    </w:p>
    <w:p>
      <w:pPr>
        <w:pStyle w:val="ListBullet"/>
        <w:spacing w:line="360" w:lineRule="auto" w:after="40"/>
        <w:jc w:val="both"/>
      </w:pPr>
      <w:r>
        <w:rPr>
          <w:rFonts w:ascii="Times New Roman" w:hAnsi="Times New Roman"/>
          <w:sz w:val="28"/>
        </w:rPr>
        <w:t>вкладка «Услуги» — таблица услуг, кнопки «Добавить», «Редактировать», «Удалить»;</w:t>
      </w:r>
    </w:p>
    <w:p>
      <w:pPr>
        <w:pStyle w:val="ListBullet"/>
        <w:spacing w:line="360" w:lineRule="auto" w:after="40"/>
        <w:jc w:val="both"/>
      </w:pPr>
      <w:r>
        <w:rPr>
          <w:rFonts w:ascii="Times New Roman" w:hAnsi="Times New Roman"/>
          <w:sz w:val="28"/>
        </w:rPr>
        <w:t>вкладка «Мастера» — управление мастерами и их графиком работы;</w:t>
      </w:r>
    </w:p>
    <w:p>
      <w:pPr>
        <w:pStyle w:val="ListBullet"/>
        <w:spacing w:line="360" w:lineRule="auto" w:after="40"/>
        <w:jc w:val="both"/>
      </w:pPr>
      <w:r>
        <w:rPr>
          <w:rFonts w:ascii="Times New Roman" w:hAnsi="Times New Roman"/>
          <w:sz w:val="28"/>
        </w:rPr>
        <w:t>вкладка «Записи» — общий журнал записей барбершопа;</w:t>
      </w:r>
    </w:p>
    <w:p>
      <w:pPr>
        <w:pStyle w:val="ListBullet"/>
        <w:spacing w:line="360" w:lineRule="auto" w:after="40"/>
        <w:jc w:val="both"/>
      </w:pPr>
      <w:r>
        <w:rPr>
          <w:rFonts w:ascii="Times New Roman" w:hAnsi="Times New Roman"/>
          <w:sz w:val="28"/>
        </w:rPr>
        <w:t>вкладка «Отчёты» — выбор периода, «Доход за период», «Популярные услуги», «Загрузка мастеров».</w:t>
      </w:r>
    </w:p>
    <w:p>
      <w:pPr>
        <w:spacing w:line="360" w:lineRule="auto" w:after="40" w:before="120"/>
        <w:jc w:val="both"/>
      </w:pPr>
      <w:r>
        <w:rPr>
          <w:rFonts w:ascii="Times New Roman" w:hAnsi="Times New Roman"/>
          <w:b w:val="0"/>
          <w:i/>
          <w:sz w:val="28"/>
        </w:rPr>
        <w:t>4.1.2 Требования к организации входных и выходных данных</w:t>
      </w:r>
    </w:p>
    <w:p>
      <w:pPr>
        <w:spacing w:line="360" w:lineRule="auto" w:after="40" w:before="0"/>
        <w:jc w:val="both"/>
      </w:pPr>
      <w:r>
        <w:rPr>
          <w:rFonts w:ascii="Times New Roman" w:hAnsi="Times New Roman"/>
          <w:b w:val="0"/>
          <w:i w:val="0"/>
          <w:sz w:val="28"/>
        </w:rPr>
        <w:t>В базе данных приложения хранятся сведения:</w:t>
      </w:r>
    </w:p>
    <w:p>
      <w:pPr>
        <w:pStyle w:val="ListBullet"/>
        <w:spacing w:line="360" w:lineRule="auto" w:after="40"/>
        <w:jc w:val="both"/>
      </w:pPr>
      <w:r>
        <w:rPr>
          <w:rFonts w:ascii="Times New Roman" w:hAnsi="Times New Roman"/>
          <w:sz w:val="28"/>
        </w:rPr>
        <w:t>о клиентах (ФИО, телефон, e-mail, дата рождения, фото, бонусный баланс);</w:t>
      </w:r>
    </w:p>
    <w:p>
      <w:pPr>
        <w:pStyle w:val="ListBullet"/>
        <w:spacing w:line="360" w:lineRule="auto" w:after="40"/>
        <w:jc w:val="both"/>
      </w:pPr>
      <w:r>
        <w:rPr>
          <w:rFonts w:ascii="Times New Roman" w:hAnsi="Times New Roman"/>
          <w:sz w:val="28"/>
        </w:rPr>
        <w:t>о мастерах (ФИО, специализация, стаж, фото, график работы);</w:t>
      </w:r>
    </w:p>
    <w:p>
      <w:pPr>
        <w:pStyle w:val="ListBullet"/>
        <w:spacing w:line="360" w:lineRule="auto" w:after="40"/>
        <w:jc w:val="both"/>
      </w:pPr>
      <w:r>
        <w:rPr>
          <w:rFonts w:ascii="Times New Roman" w:hAnsi="Times New Roman"/>
          <w:sz w:val="28"/>
        </w:rPr>
        <w:t>об услугах (название, описание, длительность, стоимость);</w:t>
      </w:r>
    </w:p>
    <w:p>
      <w:pPr>
        <w:pStyle w:val="ListBullet"/>
        <w:spacing w:line="360" w:lineRule="auto" w:after="40"/>
        <w:jc w:val="both"/>
      </w:pPr>
      <w:r>
        <w:rPr>
          <w:rFonts w:ascii="Times New Roman" w:hAnsi="Times New Roman"/>
          <w:sz w:val="28"/>
        </w:rPr>
        <w:t>о записях (клиент, мастер, услуга, дата, время, статус);</w:t>
      </w:r>
    </w:p>
    <w:p>
      <w:pPr>
        <w:pStyle w:val="ListBullet"/>
        <w:spacing w:line="360" w:lineRule="auto" w:after="40"/>
        <w:jc w:val="both"/>
      </w:pPr>
      <w:r>
        <w:rPr>
          <w:rFonts w:ascii="Times New Roman" w:hAnsi="Times New Roman"/>
          <w:sz w:val="28"/>
        </w:rPr>
        <w:t>об оплатах (дата, сумма, способ оплаты, применённые бонусы и скидки);</w:t>
      </w:r>
    </w:p>
    <w:p>
      <w:pPr>
        <w:pStyle w:val="ListBullet"/>
        <w:spacing w:line="360" w:lineRule="auto" w:after="40"/>
        <w:jc w:val="both"/>
      </w:pPr>
      <w:r>
        <w:rPr>
          <w:rFonts w:ascii="Times New Roman" w:hAnsi="Times New Roman"/>
          <w:sz w:val="28"/>
        </w:rPr>
        <w:t>о пользователях (логин, пароль, роль, связь с клиентом или мастером).</w:t>
      </w:r>
    </w:p>
    <w:p>
      <w:pPr>
        <w:spacing w:line="360" w:lineRule="auto" w:after="40" w:before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Внесение данных: клиенты регистрируются самостоятельно; мастера отмечают выполнение услуг; администратор управляет услугами, мастерами и расписанием.</w:t>
      </w:r>
    </w:p>
    <w:p>
      <w:pPr>
        <w:spacing w:line="360" w:lineRule="auto" w:after="40" w:before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Использование данных: при входе система подгружает данные по роли; при записи проверяется занятость мастера в выбранное время; при оплате обновляется бонусный баланс и статус записи; при формировании отчёта данные выбираются за указанный период.</w:t>
      </w:r>
    </w:p>
    <w:p>
      <w:pPr>
        <w:spacing w:line="360" w:lineRule="auto" w:after="40" w:before="120"/>
        <w:jc w:val="both"/>
      </w:pPr>
      <w:r>
        <w:rPr>
          <w:rFonts w:ascii="Times New Roman" w:hAnsi="Times New Roman"/>
          <w:b/>
          <w:i w:val="0"/>
          <w:sz w:val="28"/>
        </w:rPr>
        <w:t>4.2 Условия эксплуатации</w:t>
      </w:r>
    </w:p>
    <w:p>
      <w:pPr>
        <w:spacing w:line="360" w:lineRule="auto" w:after="120" w:before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Программа устанавливается на компьютер пользователя. Для работы необходим пользователь с базовыми навыками работы с ОС Windows (мышь, клавиатура, работа с окнами).</w:t>
      </w:r>
    </w:p>
    <w:p>
      <w:pPr>
        <w:spacing w:line="360" w:lineRule="auto" w:after="40" w:before="0"/>
        <w:jc w:val="both"/>
      </w:pPr>
      <w:r>
        <w:rPr>
          <w:rFonts w:ascii="Times New Roman" w:hAnsi="Times New Roman"/>
          <w:b/>
          <w:i w:val="0"/>
          <w:sz w:val="28"/>
        </w:rPr>
        <w:t>4.3 Требования к составу и параметрам технических средств</w:t>
      </w:r>
    </w:p>
    <w:p>
      <w:pPr>
        <w:spacing w:line="360" w:lineRule="auto" w:after="40" w:before="0"/>
        <w:jc w:val="both"/>
      </w:pPr>
      <w:r>
        <w:rPr>
          <w:rFonts w:ascii="Times New Roman" w:hAnsi="Times New Roman"/>
          <w:b w:val="0"/>
          <w:i w:val="0"/>
          <w:sz w:val="28"/>
        </w:rPr>
        <w:t>Необходим компьютер со следующими характеристиками:</w:t>
      </w:r>
    </w:p>
    <w:p>
      <w:pPr>
        <w:pStyle w:val="ListBullet"/>
        <w:spacing w:line="360" w:lineRule="auto" w:after="40"/>
        <w:jc w:val="both"/>
      </w:pPr>
      <w:r>
        <w:rPr>
          <w:rFonts w:ascii="Times New Roman" w:hAnsi="Times New Roman"/>
          <w:sz w:val="28"/>
        </w:rPr>
        <w:t>не менее 200 МБ свободного места;</w:t>
      </w:r>
    </w:p>
    <w:p>
      <w:pPr>
        <w:pStyle w:val="ListBullet"/>
        <w:spacing w:line="360" w:lineRule="auto" w:after="40"/>
        <w:jc w:val="both"/>
      </w:pPr>
      <w:r>
        <w:rPr>
          <w:rFonts w:ascii="Times New Roman" w:hAnsi="Times New Roman"/>
          <w:sz w:val="28"/>
        </w:rPr>
        <w:t>процессор x86/x64 с частотой от 1 ГГц;</w:t>
      </w:r>
    </w:p>
    <w:p>
      <w:pPr>
        <w:pStyle w:val="ListBullet"/>
        <w:spacing w:line="360" w:lineRule="auto" w:after="40"/>
        <w:jc w:val="both"/>
      </w:pPr>
      <w:r>
        <w:rPr>
          <w:rFonts w:ascii="Times New Roman" w:hAnsi="Times New Roman"/>
          <w:sz w:val="28"/>
        </w:rPr>
        <w:t>не менее 4 ГБ оперативной памяти;</w:t>
      </w:r>
    </w:p>
    <w:p>
      <w:pPr>
        <w:pStyle w:val="ListBullet"/>
        <w:spacing w:line="360" w:lineRule="auto" w:after="40"/>
        <w:jc w:val="both"/>
      </w:pPr>
      <w:r>
        <w:rPr>
          <w:rFonts w:ascii="Times New Roman" w:hAnsi="Times New Roman"/>
          <w:sz w:val="28"/>
        </w:rPr>
        <w:t>ОС Windows 10 и выше;</w:t>
      </w:r>
    </w:p>
    <w:p>
      <w:pPr>
        <w:pStyle w:val="ListBullet"/>
        <w:spacing w:line="360" w:lineRule="auto" w:after="40"/>
        <w:jc w:val="both"/>
      </w:pPr>
      <w:r>
        <w:rPr>
          <w:rFonts w:ascii="Times New Roman" w:hAnsi="Times New Roman"/>
          <w:sz w:val="28"/>
        </w:rPr>
        <w:t>монитор, клавиатура, мышь;</w:t>
      </w:r>
    </w:p>
    <w:p>
      <w:pPr>
        <w:pStyle w:val="ListBullet"/>
        <w:spacing w:line="360" w:lineRule="auto" w:after="40"/>
        <w:jc w:val="both"/>
      </w:pPr>
      <w:r>
        <w:rPr>
          <w:rFonts w:ascii="Times New Roman" w:hAnsi="Times New Roman"/>
          <w:sz w:val="28"/>
        </w:rPr>
        <w:t>установленный SQL Server 2019 Express или выше;</w:t>
      </w:r>
    </w:p>
    <w:p>
      <w:pPr>
        <w:pStyle w:val="ListBullet"/>
        <w:spacing w:line="360" w:lineRule="auto" w:after="40"/>
        <w:jc w:val="both"/>
      </w:pPr>
      <w:r>
        <w:rPr>
          <w:rFonts w:ascii="Times New Roman" w:hAnsi="Times New Roman"/>
          <w:sz w:val="28"/>
        </w:rPr>
        <w:t>установленный .NET Framework 4.8.</w:t>
      </w:r>
    </w:p>
    <w:p>
      <w:pPr>
        <w:spacing w:line="360" w:lineRule="auto" w:after="40" w:before="0"/>
        <w:jc w:val="both"/>
      </w:pPr>
      <w:r>
        <w:rPr>
          <w:rFonts w:ascii="Times New Roman" w:hAnsi="Times New Roman"/>
          <w:b/>
          <w:i w:val="0"/>
          <w:sz w:val="28"/>
        </w:rPr>
        <w:t>4.4 Требования к информационной и программной совместимости</w:t>
      </w:r>
    </w:p>
    <w:p>
      <w:pPr>
        <w:spacing w:line="360" w:lineRule="auto" w:after="120" w:before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Программа предназначена для ОС Microsoft Windows 10 и выше. Требуется .NET Framework 4.8 и SQL Server 2019 Express. Поддержка других ОС официально не предусматривается.</w:t>
      </w:r>
    </w:p>
    <w:p>
      <w:pPr>
        <w:spacing w:line="360" w:lineRule="auto" w:after="40" w:before="0"/>
        <w:jc w:val="both"/>
      </w:pPr>
      <w:r>
        <w:rPr>
          <w:rFonts w:ascii="Times New Roman" w:hAnsi="Times New Roman"/>
          <w:b/>
          <w:i w:val="0"/>
          <w:sz w:val="28"/>
        </w:rPr>
        <w:t>4.5 Требования к маркировке и упаковке</w:t>
      </w:r>
    </w:p>
    <w:p>
      <w:pPr>
        <w:spacing w:line="360" w:lineRule="auto" w:after="120" w:before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Программное изделие передаётся посредством компакт-диска. Специальная маркировка не требуется.</w:t>
      </w:r>
    </w:p>
    <w:p>
      <w:pPr>
        <w:spacing w:line="360" w:lineRule="auto" w:after="80" w:before="160"/>
        <w:jc w:val="left"/>
      </w:pPr>
      <w:r>
        <w:rPr>
          <w:rFonts w:ascii="Times New Roman" w:hAnsi="Times New Roman"/>
          <w:b/>
          <w:i w:val="0"/>
          <w:sz w:val="28"/>
        </w:rPr>
        <w:t>5 Требования к программной документации</w:t>
      </w:r>
    </w:p>
    <w:p>
      <w:pPr>
        <w:spacing w:line="360" w:lineRule="auto" w:after="40" w:before="0"/>
        <w:jc w:val="both"/>
      </w:pPr>
      <w:r>
        <w:rPr>
          <w:rFonts w:ascii="Times New Roman" w:hAnsi="Times New Roman"/>
          <w:b w:val="0"/>
          <w:i w:val="0"/>
          <w:sz w:val="28"/>
        </w:rPr>
        <w:t>Предварительный состав программной документации:</w:t>
      </w:r>
    </w:p>
    <w:p>
      <w:pPr>
        <w:pStyle w:val="ListBullet"/>
        <w:spacing w:line="360" w:lineRule="auto" w:after="40"/>
        <w:jc w:val="both"/>
      </w:pPr>
      <w:r>
        <w:rPr>
          <w:rFonts w:ascii="Times New Roman" w:hAnsi="Times New Roman"/>
          <w:sz w:val="28"/>
        </w:rPr>
        <w:t>техническое задание;</w:t>
      </w:r>
    </w:p>
    <w:p>
      <w:pPr>
        <w:pStyle w:val="ListBullet"/>
        <w:spacing w:line="360" w:lineRule="auto" w:after="40"/>
        <w:jc w:val="both"/>
      </w:pPr>
      <w:r>
        <w:rPr>
          <w:rFonts w:ascii="Times New Roman" w:hAnsi="Times New Roman"/>
          <w:sz w:val="28"/>
        </w:rPr>
        <w:t>описание пользовательского интерфейса;</w:t>
      </w:r>
    </w:p>
    <w:p>
      <w:pPr>
        <w:pStyle w:val="ListBullet"/>
        <w:spacing w:line="360" w:lineRule="auto" w:after="40"/>
        <w:jc w:val="both"/>
      </w:pPr>
      <w:r>
        <w:rPr>
          <w:rFonts w:ascii="Times New Roman" w:hAnsi="Times New Roman"/>
          <w:sz w:val="28"/>
        </w:rPr>
        <w:t>руководство пользователя;</w:t>
      </w:r>
    </w:p>
    <w:p>
      <w:pPr>
        <w:pStyle w:val="ListBullet"/>
        <w:spacing w:line="360" w:lineRule="auto" w:after="40"/>
        <w:jc w:val="both"/>
      </w:pPr>
      <w:r>
        <w:rPr>
          <w:rFonts w:ascii="Times New Roman" w:hAnsi="Times New Roman"/>
          <w:sz w:val="28"/>
        </w:rPr>
        <w:t>отчёт о тестировании.</w:t>
      </w:r>
    </w:p>
    <w:p>
      <w:pPr>
        <w:spacing w:line="360" w:lineRule="auto" w:after="80" w:before="160"/>
        <w:jc w:val="left"/>
      </w:pPr>
      <w:r>
        <w:rPr>
          <w:rFonts w:ascii="Times New Roman" w:hAnsi="Times New Roman"/>
          <w:b/>
          <w:i w:val="0"/>
          <w:sz w:val="28"/>
        </w:rPr>
        <w:t>6 Технико-экономические показатели</w:t>
      </w:r>
    </w:p>
    <w:p>
      <w:pPr>
        <w:spacing w:line="360" w:lineRule="auto" w:after="120" w:before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АИС «БарберМастер» создана в категории информационных систем для записи и учёта работы предприятий сферы услуг. Функциональность программы не уступает аналогам за счёт ведения записи, расписания мастеров, учёта клиентов и формирования отчётов, при этом не требует абонентской платы и работает автономно.</w:t>
      </w:r>
    </w:p>
    <w:p>
      <w:pPr>
        <w:spacing w:line="360" w:lineRule="auto" w:after="120" w:before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Ориентировочная экономическая эффективность — снижение времени обработки данных на 40–50%, уменьшение количества ошибок ручного ввода, автоматизация записи и контроля расписания.</w:t>
      </w:r>
    </w:p>
    <w:p>
      <w:pPr>
        <w:spacing w:line="360" w:lineRule="auto" w:after="120" w:before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Предполагаемая годовая потребность — использование в барбершопах, парикмахерских и в учебных целях.</w:t>
      </w:r>
    </w:p>
    <w:p>
      <w:pPr>
        <w:spacing w:line="360" w:lineRule="auto" w:after="40" w:before="0"/>
        <w:jc w:val="both"/>
      </w:pPr>
      <w:r>
        <w:rPr>
          <w:rFonts w:ascii="Times New Roman" w:hAnsi="Times New Roman"/>
          <w:b w:val="0"/>
          <w:i w:val="0"/>
          <w:sz w:val="28"/>
        </w:rPr>
        <w:t>Экономические преимущества:</w:t>
      </w:r>
    </w:p>
    <w:p>
      <w:pPr>
        <w:pStyle w:val="ListBullet"/>
        <w:spacing w:line="360" w:lineRule="auto" w:after="40"/>
        <w:jc w:val="both"/>
      </w:pPr>
      <w:r>
        <w:rPr>
          <w:rFonts w:ascii="Times New Roman" w:hAnsi="Times New Roman"/>
          <w:sz w:val="28"/>
        </w:rPr>
        <w:t>бесплатное распространение (в отличие от платных аналогов);</w:t>
      </w:r>
    </w:p>
    <w:p>
      <w:pPr>
        <w:pStyle w:val="ListBullet"/>
        <w:spacing w:line="360" w:lineRule="auto" w:after="40"/>
        <w:jc w:val="both"/>
      </w:pPr>
      <w:r>
        <w:rPr>
          <w:rFonts w:ascii="Times New Roman" w:hAnsi="Times New Roman"/>
          <w:sz w:val="28"/>
        </w:rPr>
        <w:t>не требует мощного оборудования и постоянного подключения к интернету;</w:t>
      </w:r>
    </w:p>
    <w:p>
      <w:pPr>
        <w:pStyle w:val="ListBullet"/>
        <w:spacing w:line="360" w:lineRule="auto" w:after="40"/>
        <w:jc w:val="both"/>
      </w:pPr>
      <w:r>
        <w:rPr>
          <w:rFonts w:ascii="Times New Roman" w:hAnsi="Times New Roman"/>
          <w:sz w:val="28"/>
        </w:rPr>
        <w:t>простая установка и настройка.</w:t>
      </w:r>
    </w:p>
    <w:p>
      <w:pPr>
        <w:spacing w:line="360" w:lineRule="auto" w:after="80" w:before="160"/>
        <w:jc w:val="left"/>
      </w:pPr>
      <w:r>
        <w:rPr>
          <w:rFonts w:ascii="Times New Roman" w:hAnsi="Times New Roman"/>
          <w:b/>
          <w:i w:val="0"/>
          <w:sz w:val="28"/>
        </w:rPr>
        <w:t>7 Стадии и этапы разработки</w:t>
      </w:r>
    </w:p>
    <w:p>
      <w:pPr>
        <w:spacing w:line="360" w:lineRule="auto" w:after="40" w:before="0"/>
        <w:jc w:val="both"/>
      </w:pPr>
      <w:r>
        <w:rPr>
          <w:rFonts w:ascii="Times New Roman" w:hAnsi="Times New Roman"/>
          <w:b w:val="0"/>
          <w:i w:val="0"/>
          <w:sz w:val="28"/>
        </w:rPr>
        <w:t>Разработка должна быть проведена в четыре этапа:</w:t>
      </w:r>
    </w:p>
    <w:p>
      <w:pPr>
        <w:pStyle w:val="ListBullet"/>
        <w:spacing w:line="360" w:lineRule="auto" w:after="40"/>
        <w:jc w:val="both"/>
      </w:pPr>
      <w:r>
        <w:rPr>
          <w:rFonts w:ascii="Times New Roman" w:hAnsi="Times New Roman"/>
          <w:sz w:val="28"/>
        </w:rPr>
        <w:t>формулировка задачи;</w:t>
      </w:r>
    </w:p>
    <w:p>
      <w:pPr>
        <w:pStyle w:val="ListBullet"/>
        <w:spacing w:line="360" w:lineRule="auto" w:after="40"/>
        <w:jc w:val="both"/>
      </w:pPr>
      <w:r>
        <w:rPr>
          <w:rFonts w:ascii="Times New Roman" w:hAnsi="Times New Roman"/>
          <w:sz w:val="28"/>
        </w:rPr>
        <w:t>подбор метода решения задачи;</w:t>
      </w:r>
    </w:p>
    <w:p>
      <w:pPr>
        <w:pStyle w:val="ListBullet"/>
        <w:spacing w:line="360" w:lineRule="auto" w:after="40"/>
        <w:jc w:val="both"/>
      </w:pPr>
      <w:r>
        <w:rPr>
          <w:rFonts w:ascii="Times New Roman" w:hAnsi="Times New Roman"/>
          <w:sz w:val="28"/>
        </w:rPr>
        <w:t>разработка программы;</w:t>
      </w:r>
    </w:p>
    <w:p>
      <w:pPr>
        <w:pStyle w:val="ListBullet"/>
        <w:spacing w:line="360" w:lineRule="auto" w:after="40"/>
        <w:jc w:val="both"/>
      </w:pPr>
      <w:r>
        <w:rPr>
          <w:rFonts w:ascii="Times New Roman" w:hAnsi="Times New Roman"/>
          <w:sz w:val="28"/>
        </w:rPr>
        <w:t>тестирование программы.</w:t>
      </w:r>
    </w:p>
    <w:sectPr w:rsidR="00FC693F" w:rsidRPr="0006063C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